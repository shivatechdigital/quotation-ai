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Quotation AI — Complete VM Migration Runbook</w:t>
      </w:r>
    </w:p>
    <w:p>
      <w:pPr>
        <w:jc w:val="center"/>
      </w:pPr>
      <w:r>
        <w:rPr>
          <w:i/>
        </w:rPr>
        <w:t>ShivaTechDigital • n8n + Evolution API + PostgreSQL + Gotenberg</w:t>
      </w:r>
    </w:p>
    <w:p>
      <w:r>
        <w:t>Purpose: If the Azure VM is replaced, follow this runbook to rebuild the Quotation AI system without losing workflows, quotation data, WhatsApp configuration, databases, or automation settings.</w:t>
      </w:r>
    </w:p>
    <w:p>
      <w:pPr>
        <w:pStyle w:val="Heading1"/>
      </w:pPr>
      <w:r>
        <w:t>1. Current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Container / service</w:t>
            </w:r>
          </w:p>
        </w:tc>
        <w:tc>
          <w:tcPr>
            <w:tcW w:type="dxa" w:w="2556"/>
          </w:tcPr>
          <w:p>
            <w:r>
              <w:t>Port</w:t>
            </w:r>
          </w:p>
        </w:tc>
        <w:tc>
          <w:tcPr>
            <w:tcW w:type="dxa" w:w="2556"/>
          </w:tcPr>
          <w:p>
            <w:r>
              <w:t>Purpose</w:t>
            </w:r>
          </w:p>
        </w:tc>
      </w:tr>
      <w:tr>
        <w:tc>
          <w:tcPr>
            <w:tcW w:type="dxa" w:w="2556"/>
          </w:tcPr>
          <w:p>
            <w:r>
              <w:t>n8n</w:t>
            </w:r>
          </w:p>
        </w:tc>
        <w:tc>
          <w:tcPr>
            <w:tcW w:type="dxa" w:w="2556"/>
          </w:tcPr>
          <w:p>
            <w:r>
              <w:t>lead-n8n</w:t>
            </w:r>
          </w:p>
        </w:tc>
        <w:tc>
          <w:tcPr>
            <w:tcW w:type="dxa" w:w="2556"/>
          </w:tcPr>
          <w:p>
            <w:r>
              <w:t>127.0.0.1:5678</w:t>
            </w:r>
          </w:p>
        </w:tc>
        <w:tc>
          <w:tcPr>
            <w:tcW w:type="dxa" w:w="2556"/>
          </w:tcPr>
          <w:p>
            <w:r>
              <w:t>Automation/workflows</w:t>
            </w:r>
          </w:p>
        </w:tc>
      </w:tr>
      <w:tr>
        <w:tc>
          <w:tcPr>
            <w:tcW w:type="dxa" w:w="2556"/>
          </w:tcPr>
          <w:p>
            <w:r>
              <w:t>Evolution API</w:t>
            </w:r>
          </w:p>
        </w:tc>
        <w:tc>
          <w:tcPr>
            <w:tcW w:type="dxa" w:w="2556"/>
          </w:tcPr>
          <w:p>
            <w:r>
              <w:t>evolution-api</w:t>
            </w:r>
          </w:p>
        </w:tc>
        <w:tc>
          <w:tcPr>
            <w:tcW w:type="dxa" w:w="2556"/>
          </w:tcPr>
          <w:p>
            <w:r>
              <w:t>127.0.0.1:8081 → 8080</w:t>
            </w:r>
          </w:p>
        </w:tc>
        <w:tc>
          <w:tcPr>
            <w:tcW w:type="dxa" w:w="2556"/>
          </w:tcPr>
          <w:p>
            <w:r>
              <w:t>WhatsApp</w:t>
            </w:r>
          </w:p>
        </w:tc>
      </w:tr>
      <w:tr>
        <w:tc>
          <w:tcPr>
            <w:tcW w:type="dxa" w:w="2556"/>
          </w:tcPr>
          <w:p>
            <w:r>
              <w:t>Evolution PostgreSQL</w:t>
            </w:r>
          </w:p>
        </w:tc>
        <w:tc>
          <w:tcPr>
            <w:tcW w:type="dxa" w:w="2556"/>
          </w:tcPr>
          <w:p>
            <w:r>
              <w:t>evolution-postgres</w:t>
            </w:r>
          </w:p>
        </w:tc>
        <w:tc>
          <w:tcPr>
            <w:tcW w:type="dxa" w:w="2556"/>
          </w:tcPr>
          <w:p>
            <w:r>
              <w:t>internal</w:t>
            </w:r>
          </w:p>
        </w:tc>
        <w:tc>
          <w:tcPr>
            <w:tcW w:type="dxa" w:w="2556"/>
          </w:tcPr>
          <w:p>
            <w:r>
              <w:t>Evolution data</w:t>
            </w:r>
          </w:p>
        </w:tc>
      </w:tr>
      <w:tr>
        <w:tc>
          <w:tcPr>
            <w:tcW w:type="dxa" w:w="2556"/>
          </w:tcPr>
          <w:p>
            <w:r>
              <w:t>Evolution Redis</w:t>
            </w:r>
          </w:p>
        </w:tc>
        <w:tc>
          <w:tcPr>
            <w:tcW w:type="dxa" w:w="2556"/>
          </w:tcPr>
          <w:p>
            <w:r>
              <w:t>evolution-redis</w:t>
            </w:r>
          </w:p>
        </w:tc>
        <w:tc>
          <w:tcPr>
            <w:tcW w:type="dxa" w:w="2556"/>
          </w:tcPr>
          <w:p>
            <w:r>
              <w:t>internal</w:t>
            </w:r>
          </w:p>
        </w:tc>
        <w:tc>
          <w:tcPr>
            <w:tcW w:type="dxa" w:w="2556"/>
          </w:tcPr>
          <w:p>
            <w:r>
              <w:t>Evolution Redis</w:t>
            </w:r>
          </w:p>
        </w:tc>
      </w:tr>
      <w:tr>
        <w:tc>
          <w:tcPr>
            <w:tcW w:type="dxa" w:w="2556"/>
          </w:tcPr>
          <w:p>
            <w:r>
              <w:t>Quotation PostgreSQL</w:t>
            </w:r>
          </w:p>
        </w:tc>
        <w:tc>
          <w:tcPr>
            <w:tcW w:type="dxa" w:w="2556"/>
          </w:tcPr>
          <w:p>
            <w:r>
              <w:t>quotation-postgres</w:t>
            </w:r>
          </w:p>
        </w:tc>
        <w:tc>
          <w:tcPr>
            <w:tcW w:type="dxa" w:w="2556"/>
          </w:tcPr>
          <w:p>
            <w:r>
              <w:t>5435 → 5432</w:t>
            </w:r>
          </w:p>
        </w:tc>
        <w:tc>
          <w:tcPr>
            <w:tcW w:type="dxa" w:w="2556"/>
          </w:tcPr>
          <w:p>
            <w:r>
              <w:t>Quotation DB</w:t>
            </w:r>
          </w:p>
        </w:tc>
      </w:tr>
      <w:tr>
        <w:tc>
          <w:tcPr>
            <w:tcW w:type="dxa" w:w="2556"/>
          </w:tcPr>
          <w:p>
            <w:r>
              <w:t>Gotenberg</w:t>
            </w:r>
          </w:p>
        </w:tc>
        <w:tc>
          <w:tcPr>
            <w:tcW w:type="dxa" w:w="2556"/>
          </w:tcPr>
          <w:p>
            <w:r>
              <w:t>quotation-gotenberg</w:t>
            </w:r>
          </w:p>
        </w:tc>
        <w:tc>
          <w:tcPr>
            <w:tcW w:type="dxa" w:w="2556"/>
          </w:tcPr>
          <w:p>
            <w:r>
              <w:t>3100 → 3000</w:t>
            </w:r>
          </w:p>
        </w:tc>
        <w:tc>
          <w:tcPr>
            <w:tcW w:type="dxa" w:w="2556"/>
          </w:tcPr>
          <w:p>
            <w:r>
              <w:t>HTML → PDF</w:t>
            </w:r>
          </w:p>
        </w:tc>
      </w:tr>
    </w:tbl>
    <w:p>
      <w:r>
        <w:t>Internal URLs:</w:t>
      </w:r>
    </w:p>
    <w:p>
      <w:pPr>
        <w:pStyle w:val="ListBullet"/>
      </w:pPr>
      <w:r>
        <w:t>Gotenberg: http://quotation-gotenberg:3000</w:t>
      </w:r>
    </w:p>
    <w:p>
      <w:pPr>
        <w:pStyle w:val="ListBullet"/>
      </w:pPr>
      <w:r>
        <w:t>Evolution API: http://evolution-api:8080</w:t>
      </w:r>
    </w:p>
    <w:p>
      <w:pPr>
        <w:pStyle w:val="Heading1"/>
      </w:pPr>
      <w:r>
        <w:t>2. CRITICAL: Secrets and GitHub</w:t>
      </w:r>
    </w:p>
    <w:p>
      <w:r>
        <w:rPr>
          <w:b/>
        </w:rPr>
        <w:t xml:space="preserve">Do not treat a private GitHub repository as a secret vault. </w:t>
      </w:r>
      <w:r>
        <w:t>Do not rely on a committed real .env as the only backup. Keep production secrets separately. Use .env.example in Git. If real secrets were committed, rotate them and clean history as appropriate.</w:t>
      </w:r>
    </w:p>
    <w:p>
      <w:pPr>
        <w:pStyle w:val="ListBullet"/>
      </w:pPr>
      <w:r>
        <w:t>Production .env</w:t>
      </w:r>
    </w:p>
    <w:p>
      <w:pPr>
        <w:pStyle w:val="ListBullet"/>
      </w:pPr>
      <w:r>
        <w:t>N8N_ENCRYPTION_KEY</w:t>
      </w:r>
    </w:p>
    <w:p>
      <w:pPr>
        <w:pStyle w:val="ListBullet"/>
      </w:pPr>
      <w:r>
        <w:t>Evolution API key</w:t>
      </w:r>
    </w:p>
    <w:p>
      <w:pPr>
        <w:pStyle w:val="ListBullet"/>
      </w:pPr>
      <w:r>
        <w:t>PostgreSQL passwords</w:t>
      </w:r>
    </w:p>
    <w:p>
      <w:pPr>
        <w:pStyle w:val="ListBullet"/>
      </w:pPr>
      <w:r>
        <w:t>SMTP/API credentials</w:t>
      </w:r>
    </w:p>
    <w:p>
      <w:pPr>
        <w:pStyle w:val="ListBullet"/>
      </w:pPr>
      <w:r>
        <w:t>SSH/private keys</w:t>
      </w:r>
    </w:p>
    <w:p>
      <w:pPr>
        <w:pStyle w:val="ListBullet"/>
      </w:pPr>
      <w:r>
        <w:t>rclone credentials</w:t>
      </w:r>
    </w:p>
    <w:p>
      <w:pPr>
        <w:pStyle w:val="Heading1"/>
      </w:pPr>
      <w:r>
        <w:t>3. Before Replacing the Old VM</w:t>
      </w:r>
    </w:p>
    <w:p>
      <w:pPr>
        <w:pStyle w:val="ListNumber"/>
      </w:pPr>
      <w:r>
        <w:t>Save/publish the latest n8n workflows.</w:t>
      </w:r>
    </w:p>
    <w:p>
      <w:pPr>
        <w:pStyle w:val="ListNumber"/>
      </w:pPr>
      <w:r>
        <w:t>Export relevant n8n workflows as JSON.</w:t>
      </w:r>
    </w:p>
    <w:p>
      <w:pPr>
        <w:pStyle w:val="ListNumber"/>
      </w:pPr>
      <w:r>
        <w:t>Keep the old VM running until the new VM passes all tests.</w:t>
      </w:r>
    </w:p>
    <w:p>
      <w:pPr>
        <w:pStyle w:val="ListNumber"/>
      </w:pPr>
      <w:r>
        <w:t>Back up docker-compose.yml, .env securely, nginx config, cron/timers and databases.</w:t>
      </w:r>
    </w:p>
    <w:p>
      <w:pPr>
        <w:pStyle w:val="ListNumber"/>
      </w:pPr>
      <w:r>
        <w:t>Record DNS and SSL configuration.</w:t>
      </w:r>
    </w:p>
    <w:p>
      <w:pPr>
        <w:pStyle w:val="ListNumber"/>
      </w:pPr>
      <w:r>
        <w:t>Record Evolution instance name: shivatechdigital.</w:t>
      </w:r>
    </w:p>
    <w:p>
      <w:pPr>
        <w:pStyle w:val="ListNumber"/>
      </w:pPr>
      <w:r>
        <w:t>Record webhook paths: /webhook/quotation/create and /webhook/quotation-whatsapp-action.</w:t>
      </w:r>
    </w:p>
    <w:p>
      <w:pPr>
        <w:pStyle w:val="ListNumber"/>
      </w:pPr>
      <w:r>
        <w:t>Record Quotation - Create &amp; Generate workflow ID: vSUnbsUaMPI8MRVs.</w:t>
      </w:r>
    </w:p>
    <w:p>
      <w:pPr>
        <w:pStyle w:val="Heading1"/>
      </w:pPr>
      <w:r>
        <w:t>4. Quotation PostgreSQL Backup</w:t>
      </w:r>
    </w:p>
    <w:p>
      <w:r>
        <w:rPr>
          <w:rFonts w:ascii="Courier New" w:hAnsi="Courier New"/>
        </w:rPr>
        <w:t>cd ~/quotation-ai</w:t>
      </w:r>
    </w:p>
    <w:p>
      <w:r>
        <w:rPr>
          <w:rFonts w:ascii="Courier New" w:hAnsi="Courier New"/>
        </w:rPr>
        <w:t>mkdir -p ~/quotation-ai-backup</w:t>
      </w:r>
    </w:p>
    <w:p>
      <w:r>
        <w:rPr>
          <w:rFonts w:ascii="Courier New" w:hAnsi="Courier New"/>
        </w:rPr>
        <w:t>docker exec quotation-postgres pg_dump -U quotation_user -d quotation_db &gt; ~/quotation-ai-backup/quotation_db.sql</w:t>
      </w:r>
    </w:p>
    <w:p>
      <w:r>
        <w:rPr>
          <w:rFonts w:ascii="Courier New" w:hAnsi="Courier New"/>
        </w:rPr>
        <w:t>gzip -9 ~/quotation-ai-backup/quotation_db.sql</w:t>
      </w:r>
    </w:p>
    <w:p>
      <w:r>
        <w:rPr>
          <w:rFonts w:ascii="Courier New" w:hAnsi="Courier New"/>
        </w:rPr>
        <w:t>ls -lh ~/quotation-ai-backup/quotation_db.sql.gz</w:t>
      </w:r>
    </w:p>
    <w:p>
      <w:pPr>
        <w:pStyle w:val="Heading1"/>
      </w:pPr>
      <w:r>
        <w:t>5. Evolution PostgreSQL Backup</w:t>
      </w:r>
    </w:p>
    <w:p>
      <w:r>
        <w:t>First read the actual Evolution DB name/user from docker-compose.yml/.env. Do not guess them.</w:t>
      </w:r>
    </w:p>
    <w:p>
      <w:r>
        <w:rPr>
          <w:rFonts w:ascii="Courier New" w:hAnsi="Courier New"/>
        </w:rPr>
        <w:t>docker exec evolution-postgres psql -U &lt;EVOLUTION_DB_USER&gt; -l</w:t>
      </w:r>
    </w:p>
    <w:p>
      <w:r>
        <w:rPr>
          <w:rFonts w:ascii="Courier New" w:hAnsi="Courier New"/>
        </w:rPr>
        <w:t>docker exec evolution-postgres pg_dump -U &lt;EVOLUTION_DB_USER&gt; -d &lt;EVOLUTION_DB_NAME&gt; &gt; ~/quotation-ai-backup/evolution_db.sql</w:t>
      </w:r>
    </w:p>
    <w:p>
      <w:r>
        <w:rPr>
          <w:rFonts w:ascii="Courier New" w:hAnsi="Courier New"/>
        </w:rPr>
        <w:t>gzip -9 ~/quotation-ai-backup/evolution_db.sql</w:t>
      </w:r>
    </w:p>
    <w:p>
      <w:r>
        <w:t>Also check whether Evolution authentication/session data is stored in a Docker volume. Back it up if required.</w:t>
      </w:r>
    </w:p>
    <w:p>
      <w:pPr>
        <w:pStyle w:val="Heading1"/>
      </w:pPr>
      <w:r>
        <w:t>6. n8n Backup</w:t>
      </w:r>
    </w:p>
    <w:p>
      <w:r>
        <w:rPr>
          <w:rFonts w:ascii="Courier New" w:hAnsi="Courier New"/>
        </w:rPr>
        <w:t>docker exec lead-n8n printenv | grep -E 'DB_TYPE|DB_POSTGRESDB|N8N_ENCRYPTION_KEY'</w:t>
      </w:r>
    </w:p>
    <w:p>
      <w:r>
        <w:rPr>
          <w:rFonts w:ascii="Courier New" w:hAnsi="Courier New"/>
        </w:rPr>
        <w:t>docker inspect lead-n8n --format '{{json .Mounts}}'</w:t>
      </w:r>
    </w:p>
    <w:p>
      <w:r>
        <w:t>Determine whether n8n uses SQLite or PostgreSQL. If SQLite, preserve the n8n data volume/database. If PostgreSQL, dump that database. Preserve the exact N8N_ENCRYPTION_KEY so encrypted credentials remain usable.</w:t>
      </w:r>
    </w:p>
    <w:p>
      <w:r>
        <w:t>Export workflows from n8n. Do not put credential-bearing workflow exports into a public repository.</w:t>
      </w:r>
    </w:p>
    <w:p>
      <w:pPr>
        <w:pStyle w:val="Heading1"/>
      </w:pPr>
      <w:r>
        <w:t>7. Project / Compose / Environment Backup</w:t>
      </w:r>
    </w:p>
    <w:p>
      <w:r>
        <w:rPr>
          <w:rFonts w:ascii="Courier New" w:hAnsi="Courier New"/>
        </w:rPr>
        <w:t>cp docker-compose.yml ~/quotation-ai-backup/docker-compose.yml</w:t>
      </w:r>
    </w:p>
    <w:p>
      <w:r>
        <w:rPr>
          <w:rFonts w:ascii="Courier New" w:hAnsi="Courier New"/>
        </w:rPr>
        <w:t>cp .env ~/quotation-ai-backup/.env.backup</w:t>
      </w:r>
    </w:p>
    <w:p>
      <w:r>
        <w:rPr>
          <w:rFonts w:ascii="Courier New" w:hAnsi="Courier New"/>
        </w:rPr>
        <w:t>docker compose config &gt; ~/quotation-ai-backup/docker-compose-resolved.yml</w:t>
      </w:r>
    </w:p>
    <w:p>
      <w:r>
        <w:rPr>
          <w:rFonts w:ascii="Courier New" w:hAnsi="Courier New"/>
        </w:rPr>
        <w:t>docker ps --format 'table {{.Names}}\t{{.Image}}\t{{.Ports}}' &gt; ~/quotation-ai-backup/docker-containers.txt</w:t>
      </w:r>
    </w:p>
    <w:p>
      <w:r>
        <w:t>Store .env.backup securely. Do not commit it.</w:t>
      </w:r>
    </w:p>
    <w:p>
      <w:pPr>
        <w:pStyle w:val="Heading1"/>
      </w:pPr>
      <w:r>
        <w:t>8. nginx / SSL / DNS Backup</w:t>
      </w:r>
    </w:p>
    <w:p>
      <w:r>
        <w:rPr>
          <w:rFonts w:ascii="Courier New" w:hAnsi="Courier New"/>
        </w:rPr>
        <w:t>sudo nginx -T &gt; ~/quotation-ai-backup/nginx-full-config.txt</w:t>
      </w:r>
    </w:p>
    <w:p>
      <w:r>
        <w:rPr>
          <w:rFonts w:ascii="Courier New" w:hAnsi="Courier New"/>
        </w:rPr>
        <w:t>sudo cp -a /etc/nginx/sites-available ~/quotation-ai-backup/nginx-sites-available</w:t>
      </w:r>
    </w:p>
    <w:p>
      <w:r>
        <w:rPr>
          <w:rFonts w:ascii="Courier New" w:hAnsi="Courier New"/>
        </w:rPr>
        <w:t>sudo cp -a /etc/nginx/sites-enabled ~/quotation-ai-backup/nginx-sites-enabled</w:t>
      </w:r>
    </w:p>
    <w:p>
      <w:r>
        <w:t>On the new VM, point n8n.shivatechdigital.com to the new IP, then validate nginx and issue/renew Let's Encrypt SSL.</w:t>
      </w:r>
    </w:p>
    <w:p>
      <w:pPr>
        <w:pStyle w:val="Heading1"/>
      </w:pPr>
      <w:r>
        <w:t>9. Cron / rclone / Scheduled Backup</w:t>
      </w:r>
    </w:p>
    <w:p>
      <w:r>
        <w:rPr>
          <w:rFonts w:ascii="Courier New" w:hAnsi="Courier New"/>
        </w:rPr>
        <w:t>crontab -l &gt; ~/quotation-ai-backup/user-crontab.txt</w:t>
      </w:r>
    </w:p>
    <w:p>
      <w:r>
        <w:rPr>
          <w:rFonts w:ascii="Courier New" w:hAnsi="Courier New"/>
        </w:rPr>
        <w:t>sudo crontab -l &gt; ~/quotation-ai-backup/root-crontab.txt 2&gt;/dev/null || true</w:t>
      </w:r>
    </w:p>
    <w:p>
      <w:r>
        <w:rPr>
          <w:rFonts w:ascii="Courier New" w:hAnsi="Courier New"/>
        </w:rPr>
        <w:t>systemctl list-timers --all &gt; ~/quotation-ai-backup/system-timers.txt</w:t>
      </w:r>
    </w:p>
    <w:p>
      <w:r>
        <w:t>If rclone is used, recreate its remote securely on the new VM. Do not put its credentials in Git.</w:t>
      </w:r>
    </w:p>
    <w:p>
      <w:pPr>
        <w:pStyle w:val="Heading1"/>
      </w:pPr>
      <w:r>
        <w:t>10. New VM Base Setup</w:t>
      </w:r>
    </w:p>
    <w:p>
      <w:r>
        <w:rPr>
          <w:rFonts w:ascii="Courier New" w:hAnsi="Courier New"/>
        </w:rPr>
        <w:t>sudo apt update &amp;&amp; sudo apt upgrade -y</w:t>
      </w:r>
    </w:p>
    <w:p>
      <w:r>
        <w:rPr>
          <w:rFonts w:ascii="Courier New" w:hAnsi="Courier New"/>
        </w:rPr>
        <w:t>sudo apt install -y git curl ca-certificates unzip nginx certbot python3-certbot-nginx</w:t>
      </w:r>
    </w:p>
    <w:p>
      <w:r>
        <w:rPr>
          <w:rFonts w:ascii="Courier New" w:hAnsi="Courier New"/>
        </w:rPr>
        <w:t>docker --version</w:t>
      </w:r>
    </w:p>
    <w:p>
      <w:r>
        <w:rPr>
          <w:rFonts w:ascii="Courier New" w:hAnsi="Courier New"/>
        </w:rPr>
        <w:t>docker compose version</w:t>
      </w:r>
    </w:p>
    <w:p>
      <w:r>
        <w:t>Install Docker using the official method appropriate for the new Ubuntu release.</w:t>
      </w:r>
    </w:p>
    <w:p>
      <w:pPr>
        <w:pStyle w:val="Heading1"/>
      </w:pPr>
      <w:r>
        <w:t>11. Clone and Restore Project</w:t>
      </w:r>
    </w:p>
    <w:p>
      <w:r>
        <w:rPr>
          <w:rFonts w:ascii="Courier New" w:hAnsi="Courier New"/>
        </w:rPr>
        <w:t>git clone &lt;PRIVATE_GITHUB_REPO_URL&gt; ~/quotation-ai</w:t>
      </w:r>
    </w:p>
    <w:p>
      <w:r>
        <w:rPr>
          <w:rFonts w:ascii="Courier New" w:hAnsi="Courier New"/>
        </w:rPr>
        <w:t>cd ~/quotation-ai</w:t>
      </w:r>
    </w:p>
    <w:p>
      <w:r>
        <w:rPr>
          <w:rFonts w:ascii="Courier New" w:hAnsi="Courier New"/>
        </w:rPr>
        <w:t>git checkout &lt;BRANCH_OR_TAG&gt;</w:t>
      </w:r>
    </w:p>
    <w:p>
      <w:r>
        <w:rPr>
          <w:rFonts w:ascii="Courier New" w:hAnsi="Courier New"/>
        </w:rPr>
        <w:t>cp /secure/location/.env .env</w:t>
      </w:r>
    </w:p>
    <w:p>
      <w:r>
        <w:rPr>
          <w:rFonts w:ascii="Courier New" w:hAnsi="Courier New"/>
        </w:rPr>
        <w:t>docker compose config</w:t>
      </w:r>
    </w:p>
    <w:p>
      <w:pPr>
        <w:pStyle w:val="Heading1"/>
      </w:pPr>
      <w:r>
        <w:t>12. Start Services</w:t>
      </w:r>
    </w:p>
    <w:p>
      <w:r>
        <w:rPr>
          <w:rFonts w:ascii="Courier New" w:hAnsi="Courier New"/>
        </w:rPr>
        <w:t>cd ~/quotation-ai</w:t>
      </w:r>
    </w:p>
    <w:p>
      <w:r>
        <w:rPr>
          <w:rFonts w:ascii="Courier New" w:hAnsi="Courier New"/>
        </w:rPr>
        <w:t>docker compose pull</w:t>
      </w:r>
    </w:p>
    <w:p>
      <w:r>
        <w:rPr>
          <w:rFonts w:ascii="Courier New" w:hAnsi="Courier New"/>
        </w:rPr>
        <w:t>docker compose up -d</w:t>
      </w:r>
    </w:p>
    <w:p>
      <w:r>
        <w:rPr>
          <w:rFonts w:ascii="Courier New" w:hAnsi="Courier New"/>
        </w:rPr>
        <w:t>docker compose ps</w:t>
      </w:r>
    </w:p>
    <w:p>
      <w:r>
        <w:rPr>
          <w:rFonts w:ascii="Courier New" w:hAnsi="Courier New"/>
        </w:rPr>
        <w:t>docker compose logs --tail=100 quotation-postgres</w:t>
      </w:r>
    </w:p>
    <w:p>
      <w:r>
        <w:rPr>
          <w:rFonts w:ascii="Courier New" w:hAnsi="Courier New"/>
        </w:rPr>
        <w:t>docker compose logs --tail=100 evolution-api</w:t>
      </w:r>
    </w:p>
    <w:p>
      <w:r>
        <w:rPr>
          <w:rFonts w:ascii="Courier New" w:hAnsi="Courier New"/>
        </w:rPr>
        <w:t>docker compose logs --tail=100 quotation-gotenberg</w:t>
      </w:r>
    </w:p>
    <w:p>
      <w:r>
        <w:rPr>
          <w:rFonts w:ascii="Courier New" w:hAnsi="Courier New"/>
        </w:rPr>
        <w:t>docker compose logs --tail=100 lead-n8n</w:t>
      </w:r>
    </w:p>
    <w:p>
      <w:pPr>
        <w:pStyle w:val="Heading1"/>
      </w:pPr>
      <w:r>
        <w:t>13. Restore Quotation DB</w:t>
      </w:r>
    </w:p>
    <w:p>
      <w:r>
        <w:t>Prefer restoring into a clean quotation_db that has the expected owner. If schema initialization already ran, choose a restore strategy that avoids duplicate objects.</w:t>
      </w:r>
    </w:p>
    <w:p>
      <w:r>
        <w:rPr>
          <w:rFonts w:ascii="Courier New" w:hAnsi="Courier New"/>
        </w:rPr>
        <w:t>docker exec -it quotation-postgres psql -U quotation_user -d quotation_db -c '\dt'</w:t>
      </w:r>
    </w:p>
    <w:p>
      <w:r>
        <w:rPr>
          <w:rFonts w:ascii="Courier New" w:hAnsi="Courier New"/>
        </w:rPr>
        <w:t>cat ~/quotation-ai-backup/quotation_db.sql | docker exec -i quotation-postgres psql -U quotation_user -d quotation_db</w:t>
      </w:r>
    </w:p>
    <w:p>
      <w:pPr>
        <w:pStyle w:val="Heading1"/>
      </w:pPr>
      <w:r>
        <w:t>14. Verify Quotation DB</w:t>
      </w:r>
    </w:p>
    <w:p>
      <w:r>
        <w:rPr>
          <w:rFonts w:ascii="Courier New" w:hAnsi="Courier New"/>
        </w:rPr>
        <w:t>docker exec -it quotation-postgres psql -U quotation_user -d quotation_db -c '\dt'</w:t>
      </w:r>
    </w:p>
    <w:p>
      <w:r>
        <w:rPr>
          <w:rFonts w:ascii="Courier New" w:hAnsi="Courier New"/>
        </w:rPr>
        <w:t>docker exec -it quotation-postgres psql -U quotation_user -d quotation_db -c 'SELECT quotation_number,status,current_version FROM quotations ORDER BY created_at DESC LIMIT 10;'</w:t>
      </w:r>
    </w:p>
    <w:p>
      <w:r>
        <w:rPr>
          <w:rFonts w:ascii="Courier New" w:hAnsi="Courier New"/>
        </w:rPr>
        <w:t>docker exec -it quotation-postgres psql -U quotation_user -d quotation_db -c 'SELECT quotation_number,poll_message_id,customer_phone,status,selected_action FROM quotation_poll_sessions ORDER BY created_at DESC LIMIT 10;'</w:t>
      </w:r>
    </w:p>
    <w:p>
      <w:pPr>
        <w:pStyle w:val="Heading1"/>
      </w:pPr>
      <w:r>
        <w:t>15. Restore Evolution API</w:t>
      </w:r>
    </w:p>
    <w:p>
      <w:r>
        <w:rPr>
          <w:rFonts w:ascii="Courier New" w:hAnsi="Courier New"/>
        </w:rPr>
        <w:t>docker exec -it evolution-postgres psql -U &lt;EVOLUTION_DB_USER&gt; -l</w:t>
      </w:r>
    </w:p>
    <w:p>
      <w:r>
        <w:rPr>
          <w:rFonts w:ascii="Courier New" w:hAnsi="Courier New"/>
        </w:rPr>
        <w:t>cat ~/quotation-ai-backup/evolution_db.sql | docker exec -i evolution-postgres psql -U &lt;EVOLUTION_DB_USER&gt; -d &lt;EVOLUTION_DB_NAME&gt;</w:t>
      </w:r>
    </w:p>
    <w:p>
      <w:r>
        <w:t>Verify instance shivatechdigital. If WhatsApp session/authentication storage was not restored, reconnect the instance as required.</w:t>
      </w:r>
    </w:p>
    <w:p>
      <w:pPr>
        <w:pStyle w:val="Heading1"/>
      </w:pPr>
      <w:r>
        <w:t>16. Restore n8n</w:t>
      </w:r>
    </w:p>
    <w:p>
      <w:r>
        <w:t>Restore n8n data/database or import the exported workflow JSON files. Then verify credentials and the exact N8N_ENCRYPTION_KEY.</w:t>
      </w:r>
    </w:p>
    <w:p>
      <w:pPr>
        <w:pStyle w:val="ListBullet"/>
      </w:pPr>
      <w:r>
        <w:t>Quotation - Create &amp; Generate — ID vSUnbsUaMPI8MRVs</w:t>
      </w:r>
    </w:p>
    <w:p>
      <w:pPr>
        <w:pStyle w:val="ListBullet"/>
      </w:pPr>
      <w:r>
        <w:t>Quotation - WhatsApp Action Receiver</w:t>
      </w:r>
    </w:p>
    <w:p>
      <w:r>
        <w:t>Verify Execute Sub-workflow references, Postgres credentials, Evolution API requests and webhook URLs.</w:t>
      </w:r>
    </w:p>
    <w:p>
      <w:pPr>
        <w:pStyle w:val="Heading1"/>
      </w:pPr>
      <w:r>
        <w:t>17. Quotation Workflow Configuration</w:t>
      </w:r>
    </w:p>
    <w:tbl>
      <w:tblPr>
        <w:tblStyle w:val="TableGrid"/>
        <w:tblW w:type="auto" w:w="0"/>
        <w:tblLook w:firstColumn="1" w:firstRow="1" w:lastColumn="0" w:lastRow="0" w:noHBand="0" w:noVBand="1" w:val="04A0"/>
      </w:tblPr>
      <w:tblGrid>
        <w:gridCol w:w="5112"/>
        <w:gridCol w:w="5112"/>
      </w:tblGrid>
      <w:tr>
        <w:tc>
          <w:tcPr>
            <w:tcW w:type="dxa" w:w="5112"/>
          </w:tcPr>
          <w:p>
            <w:r>
              <w:t>Setting</w:t>
            </w:r>
          </w:p>
        </w:tc>
        <w:tc>
          <w:tcPr>
            <w:tcW w:type="dxa" w:w="5112"/>
          </w:tcPr>
          <w:p>
            <w:r>
              <w:t>Value</w:t>
            </w:r>
          </w:p>
        </w:tc>
      </w:tr>
      <w:tr>
        <w:tc>
          <w:tcPr>
            <w:tcW w:type="dxa" w:w="5112"/>
          </w:tcPr>
          <w:p>
            <w:r>
              <w:t>Create webhook</w:t>
            </w:r>
          </w:p>
        </w:tc>
        <w:tc>
          <w:tcPr>
            <w:tcW w:type="dxa" w:w="5112"/>
          </w:tcPr>
          <w:p>
            <w:r>
              <w:t>https://n8n.shivatechdigital.com/webhook/quotation/create</w:t>
            </w:r>
          </w:p>
        </w:tc>
      </w:tr>
      <w:tr>
        <w:tc>
          <w:tcPr>
            <w:tcW w:type="dxa" w:w="5112"/>
          </w:tcPr>
          <w:p>
            <w:r>
              <w:t>Action webhook</w:t>
            </w:r>
          </w:p>
        </w:tc>
        <w:tc>
          <w:tcPr>
            <w:tcW w:type="dxa" w:w="5112"/>
          </w:tcPr>
          <w:p>
            <w:r>
              <w:t>https://n8n.shivatechdigital.com/webhook/quotation-whatsapp-action</w:t>
            </w:r>
          </w:p>
        </w:tc>
      </w:tr>
      <w:tr>
        <w:tc>
          <w:tcPr>
            <w:tcW w:type="dxa" w:w="5112"/>
          </w:tcPr>
          <w:p>
            <w:r>
              <w:t>Evolution instance</w:t>
            </w:r>
          </w:p>
        </w:tc>
        <w:tc>
          <w:tcPr>
            <w:tcW w:type="dxa" w:w="5112"/>
          </w:tcPr>
          <w:p>
            <w:r>
              <w:t>shivatechdigital</w:t>
            </w:r>
          </w:p>
        </w:tc>
      </w:tr>
      <w:tr>
        <w:tc>
          <w:tcPr>
            <w:tcW w:type="dxa" w:w="5112"/>
          </w:tcPr>
          <w:p>
            <w:r>
              <w:t>Evolution internal URL</w:t>
            </w:r>
          </w:p>
        </w:tc>
        <w:tc>
          <w:tcPr>
            <w:tcW w:type="dxa" w:w="5112"/>
          </w:tcPr>
          <w:p>
            <w:r>
              <w:t>http://evolution-api:8080</w:t>
            </w:r>
          </w:p>
        </w:tc>
      </w:tr>
      <w:tr>
        <w:tc>
          <w:tcPr>
            <w:tcW w:type="dxa" w:w="5112"/>
          </w:tcPr>
          <w:p>
            <w:r>
              <w:t>Gotenberg internal URL</w:t>
            </w:r>
          </w:p>
        </w:tc>
        <w:tc>
          <w:tcPr>
            <w:tcW w:type="dxa" w:w="5112"/>
          </w:tcPr>
          <w:p>
            <w:r>
              <w:t>http://quotation-gotenberg:3000</w:t>
            </w:r>
          </w:p>
        </w:tc>
      </w:tr>
      <w:tr>
        <w:tc>
          <w:tcPr>
            <w:tcW w:type="dxa" w:w="5112"/>
          </w:tcPr>
          <w:p>
            <w:r>
              <w:t>Quotation DB service</w:t>
            </w:r>
          </w:p>
        </w:tc>
        <w:tc>
          <w:tcPr>
            <w:tcW w:type="dxa" w:w="5112"/>
          </w:tcPr>
          <w:p>
            <w:r>
              <w:t>quotation-postgres</w:t>
            </w:r>
          </w:p>
        </w:tc>
      </w:tr>
      <w:tr>
        <w:tc>
          <w:tcPr>
            <w:tcW w:type="dxa" w:w="5112"/>
          </w:tcPr>
          <w:p>
            <w:r>
              <w:t>Quotation workflow ID</w:t>
            </w:r>
          </w:p>
        </w:tc>
        <w:tc>
          <w:tcPr>
            <w:tcW w:type="dxa" w:w="5112"/>
          </w:tcPr>
          <w:p>
            <w:r>
              <w:t>vSUnbsUaMPI8MRVs</w:t>
            </w:r>
          </w:p>
        </w:tc>
      </w:tr>
    </w:tbl>
    <w:p>
      <w:pPr>
        <w:pStyle w:val="Heading1"/>
      </w:pPr>
      <w:r>
        <w:t>18. Expected Final Workflow</w:t>
      </w:r>
    </w:p>
    <w:p>
      <w:pPr>
        <w:pStyle w:val="ListBullet"/>
      </w:pPr>
      <w:r>
        <w:t>NEW: Create webhook → Normalize → Pricing Master → AI → Calculate → Finalize → Save → Get Saved → HTML → File → Gotenberg → Send PDF → Approval Poll → Save Poll.</w:t>
      </w:r>
    </w:p>
    <w:p>
      <w:pPr>
        <w:pStyle w:val="ListBullet"/>
      </w:pPr>
      <w:r>
        <w:t>EDIT: Poll EDIT → Parse Poll → Find Poll → EDIT → Mark Editing → Ask Edit Details → Customer text → Find Editing Quotation → Get Items → Group → Merge → Prepare Edit Input → Execute Quotation workflow → revised PDF/poll.</w:t>
      </w:r>
    </w:p>
    <w:p>
      <w:pPr>
        <w:pStyle w:val="ListBullet"/>
      </w:pPr>
      <w:r>
        <w:t>APPROVE: Poll APPROVE → Find Poll → Mark Quotation Approved → Get Approved Quotation → Generate HTML → HTML→File → Generate PDF → Send PDF to customer's dynamic WhatsApp number → END.</w:t>
      </w:r>
    </w:p>
    <w:p>
      <w:pPr>
        <w:pStyle w:val="ListBullet"/>
      </w:pPr>
      <w:r>
        <w:t>REJECT: Poll REJECT → Find Poll → Mark Quotation Rejected → END.</w:t>
      </w:r>
    </w:p>
    <w:p>
      <w:pPr>
        <w:pStyle w:val="Heading1"/>
      </w:pPr>
      <w:r>
        <w:t>19. Dynamic Approved PDF Recipient</w:t>
      </w:r>
    </w:p>
    <w:p>
      <w:r>
        <w:t>The approved PDF recipient must be dynamic, never hardcoded:</w:t>
      </w:r>
    </w:p>
    <w:p>
      <w:r>
        <w:rPr>
          <w:rFonts w:ascii="Courier New" w:hAnsi="Courier New"/>
        </w:rPr>
        <w:t>{{ $('Get Approved Quotation').first().json.whatsapp_number }}</w:t>
      </w:r>
    </w:p>
    <w:p>
      <w:r>
        <w:t>Approved filename can be dynamic too:</w:t>
      </w:r>
    </w:p>
    <w:p>
      <w:r>
        <w:rPr>
          <w:rFonts w:ascii="Courier New" w:hAnsi="Courier New"/>
        </w:rPr>
        <w:t>{{ $('Get Approved Quotation').first().json.quotation_number + '-APPROVED.pdf' }}</w:t>
      </w:r>
    </w:p>
    <w:p>
      <w:pPr>
        <w:pStyle w:val="Heading1"/>
      </w:pPr>
      <w:r>
        <w:t>20. End-to-End Acceptance Tests</w:t>
      </w:r>
    </w:p>
    <w:p>
      <w:pPr>
        <w:pStyle w:val="ListNumber"/>
      </w:pPr>
      <w:r>
        <w:t>NEW request creates a new quotation.</w:t>
      </w:r>
    </w:p>
    <w:p>
      <w:pPr>
        <w:pStyle w:val="ListNumber"/>
      </w:pPr>
      <w:r>
        <w:t>quotation_items contain expected services and prices.</w:t>
      </w:r>
    </w:p>
    <w:p>
      <w:pPr>
        <w:pStyle w:val="ListNumber"/>
      </w:pPr>
      <w:r>
        <w:t>quotation_versions contains version 1.</w:t>
      </w:r>
    </w:p>
    <w:p>
      <w:pPr>
        <w:pStyle w:val="ListNumber"/>
      </w:pPr>
      <w:r>
        <w:t>PDF is generated by Gotenberg.</w:t>
      </w:r>
    </w:p>
    <w:p>
      <w:pPr>
        <w:pStyle w:val="ListNumber"/>
      </w:pPr>
      <w:r>
        <w:t>PDF reaches the controlled WhatsApp test number.</w:t>
      </w:r>
    </w:p>
    <w:p>
      <w:pPr>
        <w:pStyle w:val="ListNumber"/>
      </w:pPr>
      <w:r>
        <w:t>Approval poll reaches the customer.</w:t>
      </w:r>
    </w:p>
    <w:p>
      <w:pPr>
        <w:pStyle w:val="ListNumber"/>
      </w:pPr>
      <w:r>
        <w:t>EDIT is parsed as EDIT and the edit prompt is sent.</w:t>
      </w:r>
    </w:p>
    <w:p>
      <w:pPr>
        <w:pStyle w:val="ListNumber"/>
      </w:pPr>
      <w:r>
        <w:t>Edit text finds exactly one EDITING quotation.</w:t>
      </w:r>
    </w:p>
    <w:p>
      <w:pPr>
        <w:pStyle w:val="ListNumber"/>
      </w:pPr>
      <w:r>
        <w:t>Revised quotation becomes version 2 and previous version remains in quotation_versions.</w:t>
      </w:r>
    </w:p>
    <w:p>
      <w:pPr>
        <w:pStyle w:val="ListNumber"/>
      </w:pPr>
      <w:r>
        <w:t>Revised PDF/poll are generated.</w:t>
      </w:r>
    </w:p>
    <w:p>
      <w:pPr>
        <w:pStyle w:val="ListNumber"/>
      </w:pPr>
      <w:r>
        <w:t>APPROVE changes DB status to APPROVED and sends the approved PDF to the quotation customer's number.</w:t>
      </w:r>
    </w:p>
    <w:p>
      <w:pPr>
        <w:pStyle w:val="ListNumber"/>
      </w:pPr>
      <w:r>
        <w:t>REJECT changes DB status to REJECTED and stops the branch.</w:t>
      </w:r>
    </w:p>
    <w:p>
      <w:pPr>
        <w:pStyle w:val="Heading1"/>
      </w:pPr>
      <w:r>
        <w:t>21. Diagnostics</w:t>
      </w:r>
    </w:p>
    <w:p>
      <w:r>
        <w:rPr>
          <w:rFonts w:ascii="Courier New" w:hAnsi="Courier New"/>
        </w:rPr>
        <w:t>cd ~/quotation-ai &amp;&amp; docker compose ps</w:t>
      </w:r>
    </w:p>
    <w:p>
      <w:r>
        <w:rPr>
          <w:rFonts w:ascii="Courier New" w:hAnsi="Courier New"/>
        </w:rPr>
        <w:t>docker logs --tail=200 lead-n8n</w:t>
      </w:r>
    </w:p>
    <w:p>
      <w:r>
        <w:rPr>
          <w:rFonts w:ascii="Courier New" w:hAnsi="Courier New"/>
        </w:rPr>
        <w:t>docker logs --tail=200 evolution-api</w:t>
      </w:r>
    </w:p>
    <w:p>
      <w:r>
        <w:rPr>
          <w:rFonts w:ascii="Courier New" w:hAnsi="Courier New"/>
        </w:rPr>
        <w:t>docker logs --tail=200 quotation-postgres</w:t>
      </w:r>
    </w:p>
    <w:p>
      <w:r>
        <w:rPr>
          <w:rFonts w:ascii="Courier New" w:hAnsi="Courier New"/>
        </w:rPr>
        <w:t>docker logs --tail=200 quotation-gotenberg</w:t>
      </w:r>
    </w:p>
    <w:p>
      <w:r>
        <w:rPr>
          <w:rFonts w:ascii="Courier New" w:hAnsi="Courier New"/>
        </w:rPr>
        <w:t>docker exec -it quotation-postgres psql -U quotation_user -d quotation_db -c '\dt'</w:t>
      </w:r>
    </w:p>
    <w:p>
      <w:r>
        <w:rPr>
          <w:rFonts w:ascii="Courier New" w:hAnsi="Courier New"/>
        </w:rPr>
        <w:t>docker exec -it quotation-postgres psql -U quotation_user -d quotation_db -c 'SELECT now();'</w:t>
      </w:r>
    </w:p>
    <w:p>
      <w:pPr>
        <w:pStyle w:val="Heading1"/>
      </w:pPr>
      <w:r>
        <w:t>22. Rollback Rule</w:t>
      </w:r>
    </w:p>
    <w:p>
      <w:r>
        <w:t>Do not decommission the old VM immediately. Keep it intact until DNS, n8n, Evolution API, database restore, NEW, EDIT, APPROVE and REJECT tests all pass. If the new VM fails, switch DNS back to the old VM and troubleshoot.</w:t>
      </w:r>
    </w:p>
    <w:p>
      <w:pPr>
        <w:pStyle w:val="Heading1"/>
      </w:pPr>
      <w:r>
        <w:t>23. Final Checklist</w:t>
      </w:r>
    </w:p>
    <w:p>
      <w:r>
        <w:t>☐ Repository cloned</w:t>
      </w:r>
    </w:p>
    <w:p>
      <w:r>
        <w:t>☐ docker-compose.yml restored</w:t>
      </w:r>
    </w:p>
    <w:p>
      <w:r>
        <w:t>☐ Production .env restored securely</w:t>
      </w:r>
    </w:p>
    <w:p>
      <w:r>
        <w:t>☐ N8N_ENCRYPTION_KEY preserved</w:t>
      </w:r>
    </w:p>
    <w:p>
      <w:r>
        <w:t>☐ n8n workflows/data restored</w:t>
      </w:r>
    </w:p>
    <w:p>
      <w:r>
        <w:t>☐ Quotation DB restored</w:t>
      </w:r>
    </w:p>
    <w:p>
      <w:r>
        <w:t>☐ Evolution DB restored</w:t>
      </w:r>
    </w:p>
    <w:p>
      <w:r>
        <w:t>☐ Evolution WhatsApp session checked</w:t>
      </w:r>
    </w:p>
    <w:p>
      <w:r>
        <w:t>☐ nginx restored</w:t>
      </w:r>
    </w:p>
    <w:p>
      <w:r>
        <w:t>☐ DNS switched</w:t>
      </w:r>
    </w:p>
    <w:p>
      <w:r>
        <w:t>☐ SSL active</w:t>
      </w:r>
    </w:p>
    <w:p>
      <w:r>
        <w:t>☐ Gotenberg reachable</w:t>
      </w:r>
    </w:p>
    <w:p>
      <w:r>
        <w:t>☐ Evolution API reachable</w:t>
      </w:r>
    </w:p>
    <w:p>
      <w:r>
        <w:t>☐ Quotation tables/data verified</w:t>
      </w:r>
    </w:p>
    <w:p>
      <w:r>
        <w:t>☐ NEW tested</w:t>
      </w:r>
    </w:p>
    <w:p>
      <w:r>
        <w:t>☐ EDIT tested</w:t>
      </w:r>
    </w:p>
    <w:p>
      <w:r>
        <w:t>☐ APPROVE tested</w:t>
      </w:r>
    </w:p>
    <w:p>
      <w:r>
        <w:t>☐ REJECT tested</w:t>
      </w:r>
    </w:p>
    <w:p>
      <w:r>
        <w:t>☐ Old VM retained until validation complete</w:t>
      </w:r>
    </w:p>
    <w:p/>
    <w:p>
      <w:pPr>
        <w:jc w:val="center"/>
      </w:pPr>
      <w:r>
        <w:rPr>
          <w:b/>
        </w:rPr>
        <w:t>BACKUP → RESTORE → VERIFY → TEST → SWITCH DNS → KEEP OLD VM → DECOMMISSION LAST</w:t>
      </w:r>
    </w:p>
    <w:p>
      <w:pPr>
        <w:pStyle w:val="Heading1"/>
      </w:pPr>
      <w:r>
        <w:t>27. Daily Automated Backup — Every Day at 9:00 AM</w:t>
      </w:r>
    </w:p>
    <w:p>
      <w:r>
        <w:t>Requirement: Every day at 9:00 AM, automatically create a fresh backup of the important Quotation AI VM configuration and databases. This daily backup is intended to make VM migration or disaster recovery easier.</w:t>
      </w:r>
    </w:p>
    <w:p>
      <w:pPr>
        <w:pStyle w:val="ListBullet"/>
      </w:pPr>
      <w:r>
        <w:t>The daily job should cover:</w:t>
      </w:r>
    </w:p>
    <w:p>
      <w:pPr>
        <w:pStyle w:val="ListBullet2"/>
      </w:pPr>
      <w:r>
        <w:t>Quotation PostgreSQL database (quotation_db).</w:t>
      </w:r>
    </w:p>
    <w:p>
      <w:pPr>
        <w:pStyle w:val="ListBullet2"/>
      </w:pPr>
      <w:r>
        <w:t>Evolution API PostgreSQL database, using the actual DB name/user from the VM configuration.</w:t>
      </w:r>
    </w:p>
    <w:p>
      <w:pPr>
        <w:pStyle w:val="ListBullet2"/>
      </w:pPr>
      <w:r>
        <w:t>docker-compose.yml and resolved Docker configuration.</w:t>
      </w:r>
    </w:p>
    <w:p>
      <w:pPr>
        <w:pStyle w:val="ListBullet2"/>
      </w:pPr>
      <w:r>
        <w:t>A secure copy of the production .env (store outside Git and protect its permissions).</w:t>
      </w:r>
    </w:p>
    <w:p>
      <w:pPr>
        <w:pStyle w:val="ListBullet2"/>
      </w:pPr>
      <w:r>
        <w:t>Docker container inventory and useful service configuration.</w:t>
      </w:r>
    </w:p>
    <w:p>
      <w:pPr>
        <w:pStyle w:val="ListBullet2"/>
      </w:pPr>
      <w:r>
        <w:t>nginx configuration.</w:t>
      </w:r>
    </w:p>
    <w:p>
      <w:pPr>
        <w:pStyle w:val="ListBullet2"/>
      </w:pPr>
      <w:r>
        <w:t>User/root cron and system timer information.</w:t>
      </w:r>
    </w:p>
    <w:p>
      <w:pPr>
        <w:pStyle w:val="ListBullet2"/>
      </w:pPr>
      <w:r>
        <w:t>n8n data/database backup according to whether n8n uses SQLite or PostgreSQL.</w:t>
      </w:r>
    </w:p>
    <w:p>
      <w:pPr>
        <w:pStyle w:val="ListBullet2"/>
      </w:pPr>
      <w:r>
        <w:t>n8n workflow exports, where supported and configured.</w:t>
      </w:r>
    </w:p>
    <w:p>
      <w:pPr>
        <w:pStyle w:val="ListBullet2"/>
      </w:pPr>
      <w:r>
        <w:t>Backup logs and a success/failure marker.</w:t>
      </w:r>
    </w:p>
    <w:p>
      <w:r>
        <w:t>Recommended backup layout:</w:t>
      </w:r>
    </w:p>
    <w:p>
      <w:r>
        <w:rPr>
          <w:rFonts w:ascii="Courier New" w:hAnsi="Courier New"/>
        </w:rPr>
        <w:t>mkdir -p ~/quotation-ai-backups/daily</w:t>
      </w:r>
    </w:p>
    <w:p>
      <w:r>
        <w:rPr>
          <w:rFonts w:ascii="Courier New" w:hAnsi="Courier New"/>
        </w:rPr>
        <w:t>mkdir -p ~/quotation-ai-backups/logs</w:t>
      </w:r>
    </w:p>
    <w:p>
      <w:r>
        <w:t>Create a script, for example:</w:t>
      </w:r>
    </w:p>
    <w:p>
      <w:r>
        <w:rPr>
          <w:rFonts w:ascii="Courier New" w:hAnsi="Courier New"/>
        </w:rPr>
        <w:t>~/quotation-ai/scripts/daily-backup.sh</w:t>
      </w:r>
    </w:p>
    <w:p>
      <w:r>
        <w:t>The script should:</w:t>
      </w:r>
    </w:p>
    <w:p>
      <w:pPr>
        <w:pStyle w:val="ListNumber"/>
      </w:pPr>
      <w:r>
        <w:t>Create a timestamped backup directory.</w:t>
      </w:r>
    </w:p>
    <w:p>
      <w:pPr>
        <w:pStyle w:val="ListNumber"/>
      </w:pPr>
      <w:r>
        <w:t>Run pg_dump for quotation_db.</w:t>
      </w:r>
    </w:p>
    <w:p>
      <w:pPr>
        <w:pStyle w:val="ListNumber"/>
      </w:pPr>
      <w:r>
        <w:t>Run pg_dump for Evolution PostgreSQL using the actual configured DB name/user.</w:t>
      </w:r>
    </w:p>
    <w:p>
      <w:pPr>
        <w:pStyle w:val="ListNumber"/>
      </w:pPr>
      <w:r>
        <w:t>Copy docker-compose.yml and the required VM configuration.</w:t>
      </w:r>
    </w:p>
    <w:p>
      <w:pPr>
        <w:pStyle w:val="ListNumber"/>
      </w:pPr>
      <w:r>
        <w:t>Back up n8n according to its actual database/storage type.</w:t>
      </w:r>
    </w:p>
    <w:p>
      <w:pPr>
        <w:pStyle w:val="ListNumber"/>
      </w:pPr>
      <w:r>
        <w:t>Back up nginx configuration.</w:t>
      </w:r>
    </w:p>
    <w:p>
      <w:pPr>
        <w:pStyle w:val="ListNumber"/>
      </w:pPr>
      <w:r>
        <w:t>Write a dated log file.</w:t>
      </w:r>
    </w:p>
    <w:p>
      <w:pPr>
        <w:pStyle w:val="ListNumber"/>
      </w:pPr>
      <w:r>
        <w:t>Compress the backup.</w:t>
      </w:r>
    </w:p>
    <w:p>
      <w:pPr>
        <w:pStyle w:val="ListNumber"/>
      </w:pPr>
      <w:r>
        <w:t>Optionally upload the compressed backup to the existing remote backup storage (for example rclone) after verifying the remote configuration.</w:t>
      </w:r>
    </w:p>
    <w:p>
      <w:pPr>
        <w:pStyle w:val="ListNumber"/>
      </w:pPr>
      <w:r>
        <w:t>Return a non-zero exit code if a critical backup step fails.</w:t>
      </w:r>
    </w:p>
    <w:p>
      <w:pPr>
        <w:pStyle w:val="Heading1"/>
      </w:pPr>
      <w:r>
        <w:t>28. Schedule the Daily Backup at 9:00 AM</w:t>
      </w:r>
    </w:p>
    <w:p>
      <w:r>
        <w:t>Use cron on the VM. The following entry runs the backup every day at exactly 9:00 AM in the VM's local timezone:</w:t>
      </w:r>
    </w:p>
    <w:p>
      <w:r>
        <w:rPr>
          <w:rFonts w:ascii="Courier New" w:hAnsi="Courier New"/>
        </w:rPr>
        <w:t>0 9 * * * /home/&lt;USER&gt;/quotation-ai/scripts/daily-backup.sh &gt;&gt; /home/&lt;USER&gt;/quotation-ai-backups/logs/daily-backup-cron.log 2&gt;&amp;1</w:t>
      </w:r>
    </w:p>
    <w:p>
      <w:r>
        <w:t>Before enabling the cron entry, test the script manually:</w:t>
      </w:r>
    </w:p>
    <w:p>
      <w:r>
        <w:rPr>
          <w:rFonts w:ascii="Courier New" w:hAnsi="Courier New"/>
        </w:rPr>
        <w:t>chmod 700 ~/quotation-ai/scripts/daily-backup.sh</w:t>
      </w:r>
    </w:p>
    <w:p>
      <w:r>
        <w:rPr>
          <w:rFonts w:ascii="Courier New" w:hAnsi="Courier New"/>
        </w:rPr>
        <w:t>~/quotation-ai/scripts/daily-backup.sh</w:t>
      </w:r>
    </w:p>
    <w:p>
      <w:r>
        <w:rPr>
          <w:rFonts w:ascii="Courier New" w:hAnsi="Courier New"/>
        </w:rPr>
        <w:t>echo $?</w:t>
      </w:r>
    </w:p>
    <w:p>
      <w:r>
        <w:rPr>
          <w:rFonts w:ascii="Courier New" w:hAnsi="Courier New"/>
        </w:rPr>
        <w:t>ls -lh ~/quotation-ai-backups/daily</w:t>
      </w:r>
    </w:p>
    <w:p>
      <w:r>
        <w:rPr>
          <w:rFonts w:ascii="Courier New" w:hAnsi="Courier New"/>
        </w:rPr>
        <w:t>tail -100 ~/quotation-ai-backups/logs/daily-backup-cron.log</w:t>
      </w:r>
    </w:p>
    <w:p>
      <w:r>
        <w:t>After confirming the manual run succeeds, install the cron entry with crontab -e. Do not schedule it until the script has been manually tested.</w:t>
      </w:r>
    </w:p>
    <w:p>
      <w:pPr>
        <w:pStyle w:val="Heading1"/>
      </w:pPr>
      <w:r>
        <w:t>29. Daily Backup Retention</w:t>
      </w:r>
    </w:p>
    <w:p>
      <w:r>
        <w:t>Do not allow daily backups to fill the VM disk. Keep a defined retention period and/or upload backups to external storage. Example policy: retain the most recent 7 daily backups locally and keep longer-term copies in external storage. Adjust this to the available disk space and backup-storage policy.</w:t>
      </w:r>
    </w:p>
    <w:p>
      <w:pPr>
        <w:pStyle w:val="Heading1"/>
      </w:pPr>
      <w:r>
        <w:t>30. Daily Backup Verification</w:t>
      </w:r>
    </w:p>
    <w:p>
      <w:r>
        <w:t>A successful cron execution alone is not enough. Periodically verify that the backup files are non-empty and that at least one recent database dump can be inspected or restored in a test environment.</w:t>
      </w:r>
    </w:p>
    <w:p>
      <w:r>
        <w:rPr>
          <w:rFonts w:ascii="Courier New" w:hAnsi="Courier New"/>
        </w:rPr>
        <w:t>find ~/quotation-ai-backups/daily -type f -mtime -2 -ls</w:t>
      </w:r>
    </w:p>
    <w:p>
      <w:r>
        <w:rPr>
          <w:rFonts w:ascii="Courier New" w:hAnsi="Courier New"/>
        </w:rPr>
        <w:t>du -sh ~/quotation-ai-backups/daily</w:t>
      </w:r>
    </w:p>
    <w:p>
      <w:r>
        <w:rPr>
          <w:rFonts w:ascii="Courier New" w:hAnsi="Courier New"/>
        </w:rPr>
        <w:t>docker exec quotation-postgres psql -U quotation_user -d quotation_db -c 'SELECT now();'</w:t>
      </w:r>
    </w:p>
    <w:p>
      <w:r>
        <w:t>Important: the daily backup should never overwrite the only copy. Keep the old VM and/or external backup storage until the new VM has been fully validated.</w:t>
      </w:r>
    </w:p>
    <w:p>
      <w:pPr>
        <w:pStyle w:val="Heading1"/>
      </w:pPr>
      <w:r>
        <w:t>31. Daily 9:00 AM Backup Checklist</w:t>
      </w:r>
    </w:p>
    <w:p>
      <w:r>
        <w:t>☐ Cron runs every day at 09:00</w:t>
      </w:r>
    </w:p>
    <w:p>
      <w:r>
        <w:t>☐ Quotation DB dump created</w:t>
      </w:r>
    </w:p>
    <w:p>
      <w:r>
        <w:t>☐ Evolution DB dump created</w:t>
      </w:r>
    </w:p>
    <w:p>
      <w:r>
        <w:t>☐ n8n data/database backup created</w:t>
      </w:r>
    </w:p>
    <w:p>
      <w:r>
        <w:t>☐ docker-compose configuration backed up</w:t>
      </w:r>
    </w:p>
    <w:p>
      <w:r>
        <w:t>☐ Production .env backed up securely</w:t>
      </w:r>
    </w:p>
    <w:p>
      <w:r>
        <w:t>☐ nginx configuration backed up</w:t>
      </w:r>
    </w:p>
    <w:p>
      <w:r>
        <w:t>☐ Backup log written</w:t>
      </w:r>
    </w:p>
    <w:p>
      <w:r>
        <w:t>☐ Backup compressed</w:t>
      </w:r>
    </w:p>
    <w:p>
      <w:r>
        <w:t>☐ External/rclone upload completed if configured</w:t>
      </w:r>
    </w:p>
    <w:p>
      <w:r>
        <w:t>☐ Old backups cleaned according to retention policy</w:t>
      </w:r>
    </w:p>
    <w:p>
      <w:pPr>
        <w:jc w:val="center"/>
      </w:pPr>
      <w:r>
        <w:rPr>
          <w:b/>
        </w:rPr>
        <w:t>Daily target: 09:00 AM → Backup → Compress → Verify → External Copy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